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D62D7" w14:textId="77777777" w:rsidR="00106936" w:rsidRPr="003A476E" w:rsidRDefault="00000000">
      <w:pPr>
        <w:spacing w:after="0"/>
        <w:jc w:val="center"/>
        <w:rPr>
          <w:bCs/>
          <w:lang w:val="ru-RU"/>
        </w:rPr>
      </w:pPr>
      <w:r w:rsidRPr="003A476E">
        <w:rPr>
          <w:rFonts w:cs="Times New Roman"/>
          <w:bCs/>
          <w:sz w:val="24"/>
          <w:lang w:val="ru-RU"/>
        </w:rPr>
        <w:t>МИНИСТЕРСТВО ОБРАЗОВАНИЯ НОВОСИБИРСКОЙ ОБЛАСТИ</w:t>
      </w:r>
    </w:p>
    <w:p w14:paraId="2BD5BA55" w14:textId="77777777" w:rsidR="00106936" w:rsidRPr="003A476E" w:rsidRDefault="00000000">
      <w:pPr>
        <w:spacing w:after="0"/>
        <w:jc w:val="center"/>
        <w:rPr>
          <w:bCs/>
          <w:lang w:val="ru-RU"/>
        </w:rPr>
      </w:pPr>
      <w:r w:rsidRPr="003A476E">
        <w:rPr>
          <w:rFonts w:cs="Times New Roman"/>
          <w:bCs/>
          <w:sz w:val="24"/>
          <w:lang w:val="ru-RU"/>
        </w:rPr>
        <w:t xml:space="preserve">ГБПОУ НСО «Новосибирский авиационный технический колледж имени Б.С. </w:t>
      </w:r>
      <w:proofErr w:type="spellStart"/>
      <w:r w:rsidRPr="003A476E">
        <w:rPr>
          <w:rFonts w:cs="Times New Roman"/>
          <w:bCs/>
          <w:sz w:val="24"/>
          <w:lang w:val="ru-RU"/>
        </w:rPr>
        <w:t>Галущака</w:t>
      </w:r>
      <w:proofErr w:type="spellEnd"/>
      <w:r w:rsidRPr="003A476E">
        <w:rPr>
          <w:rFonts w:cs="Times New Roman"/>
          <w:bCs/>
          <w:sz w:val="24"/>
          <w:lang w:val="ru-RU"/>
        </w:rPr>
        <w:t>»</w:t>
      </w:r>
    </w:p>
    <w:p w14:paraId="415A1BC1" w14:textId="77777777" w:rsidR="00106936" w:rsidRPr="003A476E" w:rsidRDefault="00106936">
      <w:pPr>
        <w:rPr>
          <w:lang w:val="ru-RU"/>
        </w:rPr>
      </w:pPr>
    </w:p>
    <w:p w14:paraId="38E7A2E4" w14:textId="77777777" w:rsidR="00106936" w:rsidRPr="003A476E" w:rsidRDefault="00106936">
      <w:pPr>
        <w:rPr>
          <w:lang w:val="ru-RU"/>
        </w:rPr>
      </w:pPr>
    </w:p>
    <w:p w14:paraId="2960CE42" w14:textId="77777777" w:rsidR="00106936" w:rsidRPr="003A476E" w:rsidRDefault="00106936">
      <w:pPr>
        <w:rPr>
          <w:lang w:val="ru-RU"/>
        </w:rPr>
      </w:pPr>
    </w:p>
    <w:p w14:paraId="01D5941F" w14:textId="77777777" w:rsidR="00106936" w:rsidRPr="003A476E" w:rsidRDefault="00000000">
      <w:pPr>
        <w:jc w:val="center"/>
        <w:rPr>
          <w:lang w:val="ru-RU"/>
        </w:rPr>
      </w:pPr>
      <w:r w:rsidRPr="003A476E">
        <w:rPr>
          <w:rFonts w:cs="Times New Roman"/>
          <w:b/>
          <w:sz w:val="32"/>
          <w:lang w:val="ru-RU"/>
        </w:rPr>
        <w:t>ОТЧЁТ</w:t>
      </w:r>
    </w:p>
    <w:p w14:paraId="79A00A14" w14:textId="77777777" w:rsidR="00106936" w:rsidRPr="003A476E" w:rsidRDefault="00000000">
      <w:pPr>
        <w:jc w:val="center"/>
        <w:rPr>
          <w:lang w:val="ru-RU"/>
        </w:rPr>
      </w:pPr>
      <w:r w:rsidRPr="003A476E">
        <w:rPr>
          <w:rFonts w:cs="Times New Roman"/>
          <w:b/>
          <w:lang w:val="ru-RU"/>
        </w:rPr>
        <w:t>по практическому занятию № 3</w:t>
      </w:r>
    </w:p>
    <w:p w14:paraId="0BAF908A" w14:textId="77777777" w:rsidR="00106936" w:rsidRPr="003A476E" w:rsidRDefault="00000000">
      <w:pPr>
        <w:spacing w:before="120"/>
        <w:jc w:val="center"/>
        <w:rPr>
          <w:lang w:val="ru-RU"/>
        </w:rPr>
      </w:pPr>
      <w:r w:rsidRPr="003A476E">
        <w:rPr>
          <w:rFonts w:cs="Times New Roman"/>
          <w:b/>
          <w:lang w:val="ru-RU"/>
        </w:rPr>
        <w:t>«Создание репозитория в программной среде разработки»</w:t>
      </w:r>
    </w:p>
    <w:p w14:paraId="6948BE7E" w14:textId="77777777" w:rsidR="00106936" w:rsidRPr="003A476E" w:rsidRDefault="00000000">
      <w:pPr>
        <w:spacing w:before="240"/>
        <w:jc w:val="center"/>
        <w:rPr>
          <w:lang w:val="ru-RU"/>
        </w:rPr>
      </w:pPr>
      <w:r w:rsidRPr="003A476E">
        <w:rPr>
          <w:rFonts w:cs="Times New Roman"/>
          <w:lang w:val="ru-RU"/>
        </w:rPr>
        <w:t>МДК.01.03 Разработка мобильных приложений</w:t>
      </w:r>
    </w:p>
    <w:p w14:paraId="26C0E91A" w14:textId="77777777" w:rsidR="00106936" w:rsidRPr="003A476E" w:rsidRDefault="00000000">
      <w:pPr>
        <w:jc w:val="center"/>
        <w:rPr>
          <w:lang w:val="ru-RU"/>
        </w:rPr>
      </w:pPr>
      <w:r w:rsidRPr="003A476E">
        <w:rPr>
          <w:rFonts w:cs="Times New Roman"/>
          <w:lang w:val="ru-RU"/>
        </w:rPr>
        <w:t>Специальность 09.02.07 Информационные системы и программирование</w:t>
      </w:r>
    </w:p>
    <w:p w14:paraId="51BB518D" w14:textId="77777777" w:rsidR="00106936" w:rsidRPr="003A476E" w:rsidRDefault="00106936">
      <w:pPr>
        <w:rPr>
          <w:lang w:val="ru-RU"/>
        </w:rPr>
      </w:pPr>
    </w:p>
    <w:p w14:paraId="1A347687" w14:textId="77777777" w:rsidR="00106936" w:rsidRPr="003A476E" w:rsidRDefault="00106936">
      <w:pPr>
        <w:rPr>
          <w:lang w:val="ru-RU"/>
        </w:rPr>
      </w:pPr>
    </w:p>
    <w:p w14:paraId="69B3C686" w14:textId="77777777" w:rsidR="00106936" w:rsidRPr="003A476E" w:rsidRDefault="00106936">
      <w:pPr>
        <w:rPr>
          <w:lang w:val="ru-RU"/>
        </w:rPr>
      </w:pPr>
    </w:p>
    <w:p w14:paraId="1C6CB536" w14:textId="77777777" w:rsidR="00106936" w:rsidRDefault="00106936">
      <w:pPr>
        <w:rPr>
          <w:lang w:val="ru-RU"/>
        </w:rPr>
      </w:pPr>
    </w:p>
    <w:p w14:paraId="082B794E" w14:textId="77777777" w:rsidR="003A476E" w:rsidRDefault="003A476E">
      <w:pPr>
        <w:rPr>
          <w:lang w:val="ru-RU"/>
        </w:rPr>
      </w:pPr>
    </w:p>
    <w:p w14:paraId="5E0B1462" w14:textId="77777777" w:rsidR="003A476E" w:rsidRDefault="003A476E">
      <w:pPr>
        <w:rPr>
          <w:lang w:val="ru-RU"/>
        </w:rPr>
      </w:pPr>
    </w:p>
    <w:p w14:paraId="4E7B4508" w14:textId="77777777" w:rsidR="003A476E" w:rsidRDefault="003A476E" w:rsidP="003A476E">
      <w:pPr>
        <w:jc w:val="right"/>
        <w:rPr>
          <w:lang w:val="ru-RU"/>
        </w:rPr>
      </w:pPr>
      <w:r>
        <w:rPr>
          <w:lang w:val="ru-RU"/>
        </w:rPr>
        <w:t>Выполнила: Гущина А. А.</w:t>
      </w:r>
    </w:p>
    <w:p w14:paraId="44E0CE2A" w14:textId="389927E2" w:rsidR="003A476E" w:rsidRDefault="003A476E" w:rsidP="003A476E">
      <w:pPr>
        <w:jc w:val="right"/>
        <w:rPr>
          <w:lang w:val="ru-RU"/>
        </w:rPr>
      </w:pPr>
      <w:r>
        <w:rPr>
          <w:lang w:val="ru-RU"/>
        </w:rPr>
        <w:t>ПР-24.103</w:t>
      </w:r>
    </w:p>
    <w:p w14:paraId="7EF60B29" w14:textId="65623AC9" w:rsidR="003A476E" w:rsidRDefault="003A476E" w:rsidP="003A476E">
      <w:pPr>
        <w:jc w:val="right"/>
        <w:rPr>
          <w:lang w:val="ru-RU"/>
        </w:rPr>
      </w:pPr>
      <w:r>
        <w:rPr>
          <w:lang w:val="ru-RU"/>
        </w:rPr>
        <w:t xml:space="preserve">Проверила: Климова И. С. </w:t>
      </w:r>
    </w:p>
    <w:p w14:paraId="54A24FE1" w14:textId="77777777" w:rsidR="003A476E" w:rsidRDefault="003A476E">
      <w:pPr>
        <w:rPr>
          <w:lang w:val="ru-RU"/>
        </w:rPr>
      </w:pPr>
    </w:p>
    <w:p w14:paraId="1C00A2D4" w14:textId="77777777" w:rsidR="003A476E" w:rsidRDefault="003A476E">
      <w:pPr>
        <w:rPr>
          <w:lang w:val="ru-RU"/>
        </w:rPr>
      </w:pPr>
    </w:p>
    <w:p w14:paraId="6AA2CA3B" w14:textId="77777777" w:rsidR="003A476E" w:rsidRDefault="003A476E" w:rsidP="003A476E">
      <w:pPr>
        <w:jc w:val="center"/>
        <w:rPr>
          <w:lang w:val="ru-RU"/>
        </w:rPr>
      </w:pPr>
    </w:p>
    <w:p w14:paraId="28B7E3FE" w14:textId="77777777" w:rsidR="00106936" w:rsidRPr="003A476E" w:rsidRDefault="00000000" w:rsidP="003A476E">
      <w:pPr>
        <w:jc w:val="center"/>
        <w:rPr>
          <w:lang w:val="ru-RU"/>
        </w:rPr>
      </w:pPr>
      <w:r w:rsidRPr="003A476E">
        <w:rPr>
          <w:rFonts w:cs="Times New Roman"/>
          <w:lang w:val="ru-RU"/>
        </w:rPr>
        <w:t>Новосибирск</w:t>
      </w:r>
      <w:r w:rsidRPr="003A476E">
        <w:rPr>
          <w:rFonts w:cs="Times New Roman"/>
          <w:lang w:val="ru-RU"/>
        </w:rPr>
        <w:br/>
        <w:t>2026</w:t>
      </w:r>
    </w:p>
    <w:p w14:paraId="1FE60E02" w14:textId="5C1E2C03" w:rsidR="00106936" w:rsidRPr="003A476E" w:rsidRDefault="00000000" w:rsidP="003A476E">
      <w:pPr>
        <w:rPr>
          <w:lang w:val="ru-RU"/>
        </w:rPr>
      </w:pPr>
      <w:r w:rsidRPr="003A476E">
        <w:rPr>
          <w:lang w:val="ru-RU"/>
        </w:rPr>
        <w:br w:type="page"/>
      </w:r>
      <w:r w:rsidRPr="003A476E">
        <w:rPr>
          <w:rFonts w:cs="Times New Roman"/>
          <w:b/>
          <w:lang w:val="ru-RU"/>
        </w:rPr>
        <w:lastRenderedPageBreak/>
        <w:t>1 Цель работы</w:t>
      </w:r>
    </w:p>
    <w:p w14:paraId="57B41E71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Освоить основные приёмы работы с системой контроля версий 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: создать локальный репозиторий для проекта </w:t>
      </w:r>
      <w:r>
        <w:rPr>
          <w:rFonts w:cs="Times New Roman"/>
        </w:rPr>
        <w:t>Android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3A476E">
        <w:rPr>
          <w:rFonts w:cs="Times New Roman"/>
          <w:lang w:val="ru-RU"/>
        </w:rPr>
        <w:t xml:space="preserve">, выполнить коммиты, связать локальный репозиторий с сетевым репозиторием </w:t>
      </w:r>
      <w:r>
        <w:rPr>
          <w:rFonts w:cs="Times New Roman"/>
        </w:rPr>
        <w:t>GitHub</w:t>
      </w:r>
      <w:r w:rsidRPr="003A476E">
        <w:rPr>
          <w:rFonts w:cs="Times New Roman"/>
          <w:lang w:val="ru-RU"/>
        </w:rPr>
        <w:t>, создать отдельные ветки и выполнить их слияние.</w:t>
      </w:r>
    </w:p>
    <w:p w14:paraId="3400CC56" w14:textId="77777777" w:rsidR="00106936" w:rsidRPr="003A476E" w:rsidRDefault="00000000">
      <w:pPr>
        <w:keepNext/>
        <w:spacing w:before="160" w:after="80"/>
        <w:rPr>
          <w:lang w:val="ru-RU"/>
        </w:rPr>
      </w:pPr>
      <w:r w:rsidRPr="003A476E">
        <w:rPr>
          <w:rFonts w:cs="Times New Roman"/>
          <w:b/>
          <w:lang w:val="ru-RU"/>
        </w:rPr>
        <w:t>2 Оборудование и программное обеспечение</w:t>
      </w:r>
    </w:p>
    <w:p w14:paraId="1DABDFAD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Персональный компьютер, среда разработки </w:t>
      </w:r>
      <w:r>
        <w:rPr>
          <w:rFonts w:cs="Times New Roman"/>
        </w:rPr>
        <w:t>Android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3A476E">
        <w:rPr>
          <w:rFonts w:cs="Times New Roman"/>
          <w:lang w:val="ru-RU"/>
        </w:rPr>
        <w:t xml:space="preserve">, система контроля версий 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, доступ к сети </w:t>
      </w:r>
      <w:r>
        <w:rPr>
          <w:rFonts w:cs="Times New Roman"/>
        </w:rPr>
        <w:t>Internet</w:t>
      </w:r>
      <w:r w:rsidRPr="003A476E">
        <w:rPr>
          <w:rFonts w:cs="Times New Roman"/>
          <w:lang w:val="ru-RU"/>
        </w:rPr>
        <w:t xml:space="preserve"> и сервис </w:t>
      </w:r>
      <w:r>
        <w:rPr>
          <w:rFonts w:cs="Times New Roman"/>
        </w:rPr>
        <w:t>GitHub</w:t>
      </w:r>
      <w:r w:rsidRPr="003A476E">
        <w:rPr>
          <w:rFonts w:cs="Times New Roman"/>
          <w:lang w:val="ru-RU"/>
        </w:rPr>
        <w:t>.</w:t>
      </w:r>
    </w:p>
    <w:p w14:paraId="65B0C0EB" w14:textId="77777777" w:rsidR="00106936" w:rsidRPr="003A476E" w:rsidRDefault="00000000">
      <w:pPr>
        <w:keepNext/>
        <w:spacing w:before="160" w:after="80"/>
        <w:rPr>
          <w:lang w:val="ru-RU"/>
        </w:rPr>
      </w:pPr>
      <w:r w:rsidRPr="003A476E">
        <w:rPr>
          <w:rFonts w:cs="Times New Roman"/>
          <w:b/>
          <w:lang w:val="ru-RU"/>
        </w:rPr>
        <w:t>3 Ход работы</w:t>
      </w:r>
    </w:p>
    <w:p w14:paraId="48E5E5BE" w14:textId="77777777" w:rsidR="00106936" w:rsidRPr="003A476E" w:rsidRDefault="00000000">
      <w:pPr>
        <w:keepNext/>
        <w:spacing w:before="80" w:after="80"/>
        <w:rPr>
          <w:lang w:val="ru-RU"/>
        </w:rPr>
      </w:pPr>
      <w:r w:rsidRPr="003A476E">
        <w:rPr>
          <w:rFonts w:cs="Times New Roman"/>
          <w:b/>
          <w:lang w:val="ru-RU"/>
        </w:rPr>
        <w:t>3.1 Создание проекта и локального репозитория</w:t>
      </w:r>
    </w:p>
    <w:p w14:paraId="36AB72DB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В </w:t>
      </w:r>
      <w:r>
        <w:rPr>
          <w:rFonts w:cs="Times New Roman"/>
        </w:rPr>
        <w:t>Android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3A476E">
        <w:rPr>
          <w:rFonts w:cs="Times New Roman"/>
          <w:lang w:val="ru-RU"/>
        </w:rPr>
        <w:t xml:space="preserve"> был создан проект </w:t>
      </w:r>
      <w:r>
        <w:rPr>
          <w:rFonts w:cs="Times New Roman"/>
        </w:rPr>
        <w:t>PR</w:t>
      </w:r>
      <w:r w:rsidRPr="003A476E">
        <w:rPr>
          <w:rFonts w:cs="Times New Roman"/>
          <w:lang w:val="ru-RU"/>
        </w:rPr>
        <w:t>3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 на языке </w:t>
      </w:r>
      <w:r>
        <w:rPr>
          <w:rFonts w:cs="Times New Roman"/>
        </w:rPr>
        <w:t>Kotlin</w:t>
      </w:r>
      <w:r w:rsidRPr="003A476E">
        <w:rPr>
          <w:rFonts w:cs="Times New Roman"/>
          <w:lang w:val="ru-RU"/>
        </w:rPr>
        <w:t xml:space="preserve">. После завершения синхронизации </w:t>
      </w:r>
      <w:r>
        <w:rPr>
          <w:rFonts w:cs="Times New Roman"/>
        </w:rPr>
        <w:t>Gradle</w:t>
      </w:r>
      <w:r w:rsidRPr="003A476E">
        <w:rPr>
          <w:rFonts w:cs="Times New Roman"/>
          <w:lang w:val="ru-RU"/>
        </w:rPr>
        <w:t xml:space="preserve"> для каталога проекта был инициализирован локальный 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-репозиторий. В проекте присутствуют стандартные файлы </w:t>
      </w:r>
      <w:r>
        <w:rPr>
          <w:rFonts w:cs="Times New Roman"/>
        </w:rPr>
        <w:t>Android</w:t>
      </w:r>
      <w:r w:rsidRPr="003A476E">
        <w:rPr>
          <w:rFonts w:cs="Times New Roman"/>
          <w:lang w:val="ru-RU"/>
        </w:rPr>
        <w:t xml:space="preserve">-приложения и служебные файлы </w:t>
      </w:r>
      <w:r>
        <w:rPr>
          <w:rFonts w:cs="Times New Roman"/>
        </w:rPr>
        <w:t>Gradle</w:t>
      </w:r>
      <w:r w:rsidRPr="003A476E">
        <w:rPr>
          <w:rFonts w:cs="Times New Roman"/>
          <w:lang w:val="ru-RU"/>
        </w:rPr>
        <w:t>.</w:t>
      </w:r>
    </w:p>
    <w:p w14:paraId="6A620450" w14:textId="77777777" w:rsidR="0010693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7CBD059" wp14:editId="2104C81E">
            <wp:extent cx="5760000" cy="3147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254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5936" w14:textId="77777777" w:rsidR="00106936" w:rsidRPr="003A476E" w:rsidRDefault="00000000">
      <w:pPr>
        <w:spacing w:after="160"/>
        <w:jc w:val="center"/>
        <w:rPr>
          <w:lang w:val="ru-RU"/>
        </w:rPr>
      </w:pPr>
      <w:r w:rsidRPr="003A476E">
        <w:rPr>
          <w:rFonts w:cs="Times New Roman"/>
          <w:sz w:val="24"/>
          <w:lang w:val="ru-RU"/>
        </w:rPr>
        <w:t xml:space="preserve">Рисунок 1 – Проект </w:t>
      </w:r>
      <w:r>
        <w:rPr>
          <w:rFonts w:cs="Times New Roman"/>
          <w:sz w:val="24"/>
        </w:rPr>
        <w:t>PR</w:t>
      </w:r>
      <w:r w:rsidRPr="003A476E">
        <w:rPr>
          <w:rFonts w:cs="Times New Roman"/>
          <w:sz w:val="24"/>
          <w:lang w:val="ru-RU"/>
        </w:rPr>
        <w:t>3</w:t>
      </w:r>
      <w:r>
        <w:rPr>
          <w:rFonts w:cs="Times New Roman"/>
          <w:sz w:val="24"/>
        </w:rPr>
        <w:t>Git</w:t>
      </w:r>
      <w:r w:rsidRPr="003A476E">
        <w:rPr>
          <w:rFonts w:cs="Times New Roman"/>
          <w:sz w:val="24"/>
          <w:lang w:val="ru-RU"/>
        </w:rPr>
        <w:t xml:space="preserve"> в среде </w:t>
      </w:r>
      <w:r>
        <w:rPr>
          <w:rFonts w:cs="Times New Roman"/>
          <w:sz w:val="24"/>
        </w:rPr>
        <w:t>Android</w:t>
      </w:r>
      <w:r w:rsidRPr="003A476E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Studio</w:t>
      </w:r>
    </w:p>
    <w:p w14:paraId="050758E4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После инициализации репозитория все исходные файлы проекта были добавлены в индекс и был выполнен первый коммит с сообщением «Первый </w:t>
      </w:r>
      <w:r w:rsidRPr="003A476E">
        <w:rPr>
          <w:rFonts w:cs="Times New Roman"/>
          <w:lang w:val="ru-RU"/>
        </w:rPr>
        <w:lastRenderedPageBreak/>
        <w:t xml:space="preserve">коммит». Далее в основной ветке </w:t>
      </w:r>
      <w:r>
        <w:rPr>
          <w:rFonts w:cs="Times New Roman"/>
        </w:rPr>
        <w:t>main</w:t>
      </w:r>
      <w:r w:rsidRPr="003A476E">
        <w:rPr>
          <w:rFonts w:cs="Times New Roman"/>
          <w:lang w:val="ru-RU"/>
        </w:rPr>
        <w:t xml:space="preserve"> были созданы ещё два коммита, связанные с добавлением и обновлением файла </w:t>
      </w:r>
      <w:r>
        <w:rPr>
          <w:rFonts w:cs="Times New Roman"/>
        </w:rPr>
        <w:t>project</w:t>
      </w:r>
      <w:r w:rsidRPr="003A476E">
        <w:rPr>
          <w:rFonts w:cs="Times New Roman"/>
          <w:lang w:val="ru-RU"/>
        </w:rPr>
        <w:t>_</w:t>
      </w:r>
      <w:r>
        <w:rPr>
          <w:rFonts w:cs="Times New Roman"/>
        </w:rPr>
        <w:t>info</w:t>
      </w:r>
      <w:r w:rsidRPr="003A476E">
        <w:rPr>
          <w:rFonts w:cs="Times New Roman"/>
          <w:lang w:val="ru-RU"/>
        </w:rPr>
        <w:t>.</w:t>
      </w:r>
      <w:r>
        <w:rPr>
          <w:rFonts w:cs="Times New Roman"/>
        </w:rPr>
        <w:t>txt</w:t>
      </w:r>
      <w:r w:rsidRPr="003A476E">
        <w:rPr>
          <w:rFonts w:cs="Times New Roman"/>
          <w:lang w:val="ru-RU"/>
        </w:rPr>
        <w:t>.</w:t>
      </w:r>
    </w:p>
    <w:p w14:paraId="05E9E85E" w14:textId="77777777" w:rsidR="00106936" w:rsidRPr="003A476E" w:rsidRDefault="00000000">
      <w:pPr>
        <w:keepNext/>
        <w:spacing w:before="80" w:after="80"/>
        <w:rPr>
          <w:lang w:val="ru-RU"/>
        </w:rPr>
      </w:pPr>
      <w:r w:rsidRPr="003A476E">
        <w:rPr>
          <w:rFonts w:cs="Times New Roman"/>
          <w:b/>
          <w:lang w:val="ru-RU"/>
        </w:rPr>
        <w:t>3.2 Связь локального и сетевого репозиториев</w:t>
      </w:r>
    </w:p>
    <w:p w14:paraId="798400D6" w14:textId="77777777" w:rsidR="00106936" w:rsidRDefault="00000000">
      <w:pPr>
        <w:spacing w:after="0" w:line="360" w:lineRule="auto"/>
        <w:ind w:firstLine="709"/>
        <w:jc w:val="both"/>
      </w:pPr>
      <w:r w:rsidRPr="003A476E">
        <w:rPr>
          <w:rFonts w:cs="Times New Roman"/>
          <w:lang w:val="ru-RU"/>
        </w:rPr>
        <w:t xml:space="preserve">На сервисе </w:t>
      </w:r>
      <w:r>
        <w:rPr>
          <w:rFonts w:cs="Times New Roman"/>
        </w:rPr>
        <w:t>GitHub</w:t>
      </w:r>
      <w:r w:rsidRPr="003A476E">
        <w:rPr>
          <w:rFonts w:cs="Times New Roman"/>
          <w:lang w:val="ru-RU"/>
        </w:rPr>
        <w:t xml:space="preserve"> был создан публичный репозиторий </w:t>
      </w:r>
      <w:r>
        <w:rPr>
          <w:rFonts w:cs="Times New Roman"/>
        </w:rPr>
        <w:t>PR</w:t>
      </w:r>
      <w:r w:rsidRPr="003A476E">
        <w:rPr>
          <w:rFonts w:cs="Times New Roman"/>
          <w:lang w:val="ru-RU"/>
        </w:rPr>
        <w:t>3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. Локальный репозиторий был связан с сетевым репозиторием через </w:t>
      </w:r>
      <w:r>
        <w:rPr>
          <w:rFonts w:cs="Times New Roman"/>
        </w:rPr>
        <w:t>remote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origin</w:t>
      </w:r>
      <w:r w:rsidRPr="003A476E">
        <w:rPr>
          <w:rFonts w:cs="Times New Roman"/>
          <w:lang w:val="ru-RU"/>
        </w:rPr>
        <w:t xml:space="preserve">, после чего ветка </w:t>
      </w:r>
      <w:r>
        <w:rPr>
          <w:rFonts w:cs="Times New Roman"/>
        </w:rPr>
        <w:t>main</w:t>
      </w:r>
      <w:r w:rsidRPr="003A476E">
        <w:rPr>
          <w:rFonts w:cs="Times New Roman"/>
          <w:lang w:val="ru-RU"/>
        </w:rPr>
        <w:t xml:space="preserve"> была отправлена на </w:t>
      </w:r>
      <w:r>
        <w:rPr>
          <w:rFonts w:cs="Times New Roman"/>
        </w:rPr>
        <w:t>GitHub</w:t>
      </w:r>
      <w:r w:rsidRPr="003A476E">
        <w:rPr>
          <w:rFonts w:cs="Times New Roman"/>
          <w:lang w:val="ru-RU"/>
        </w:rPr>
        <w:t xml:space="preserve">. </w:t>
      </w:r>
      <w:r>
        <w:rPr>
          <w:rFonts w:cs="Times New Roman"/>
        </w:rPr>
        <w:t>Адрес репозитория: https://github.com/DOBLEST78/PR3Git</w:t>
      </w:r>
    </w:p>
    <w:p w14:paraId="582115C4" w14:textId="77777777" w:rsidR="0010693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F7DDBF2" wp14:editId="2A6BC3D5">
            <wp:extent cx="5760000" cy="27616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280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DC25" w14:textId="77777777" w:rsidR="00106936" w:rsidRDefault="00000000">
      <w:pPr>
        <w:spacing w:after="160"/>
        <w:jc w:val="center"/>
      </w:pPr>
      <w:r>
        <w:rPr>
          <w:rFonts w:cs="Times New Roman"/>
          <w:sz w:val="24"/>
        </w:rPr>
        <w:t>Рисунок 4 – Репозиторий PR3Git на GitHub</w:t>
      </w:r>
    </w:p>
    <w:p w14:paraId="07A6260D" w14:textId="77777777" w:rsidR="00106936" w:rsidRDefault="00000000">
      <w:pPr>
        <w:keepNext/>
        <w:spacing w:before="80" w:after="80"/>
      </w:pPr>
      <w:r>
        <w:rPr>
          <w:rFonts w:cs="Times New Roman"/>
          <w:b/>
        </w:rPr>
        <w:t>3.3 Создание веток Session1, Session2 и Session3</w:t>
      </w:r>
    </w:p>
    <w:p w14:paraId="0C0E7374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От основной ветки </w:t>
      </w:r>
      <w:r>
        <w:rPr>
          <w:rFonts w:cs="Times New Roman"/>
        </w:rPr>
        <w:t>main</w:t>
      </w:r>
      <w:r w:rsidRPr="003A476E">
        <w:rPr>
          <w:rFonts w:cs="Times New Roman"/>
          <w:lang w:val="ru-RU"/>
        </w:rPr>
        <w:t xml:space="preserve"> были созданы три ветки с заданными именами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1,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2 и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3. После выполнения коммитов все ветки были отправлены в удалённый репозиторий. Наличие локальных и удалённых веток было проверено командой 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branch</w:t>
      </w:r>
      <w:r w:rsidRPr="003A476E">
        <w:rPr>
          <w:rFonts w:cs="Times New Roman"/>
          <w:lang w:val="ru-RU"/>
        </w:rPr>
        <w:t xml:space="preserve"> -</w:t>
      </w:r>
      <w:r>
        <w:rPr>
          <w:rFonts w:cs="Times New Roman"/>
        </w:rPr>
        <w:t>a</w:t>
      </w:r>
      <w:r w:rsidRPr="003A476E">
        <w:rPr>
          <w:rFonts w:cs="Times New Roman"/>
          <w:lang w:val="ru-RU"/>
        </w:rPr>
        <w:t>.</w:t>
      </w:r>
    </w:p>
    <w:p w14:paraId="216FDB7F" w14:textId="77777777" w:rsidR="00106936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34491F5" wp14:editId="78A013BB">
            <wp:extent cx="5760000" cy="23159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271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4D02" w14:textId="77777777" w:rsidR="00106936" w:rsidRPr="003A476E" w:rsidRDefault="00000000">
      <w:pPr>
        <w:spacing w:after="160"/>
        <w:jc w:val="center"/>
        <w:rPr>
          <w:lang w:val="ru-RU"/>
        </w:rPr>
      </w:pPr>
      <w:r w:rsidRPr="003A476E">
        <w:rPr>
          <w:rFonts w:cs="Times New Roman"/>
          <w:sz w:val="24"/>
          <w:lang w:val="ru-RU"/>
        </w:rPr>
        <w:t>Рисунок 2 – Локальные и удалённые ветки репозитория</w:t>
      </w:r>
    </w:p>
    <w:p w14:paraId="664B3691" w14:textId="77777777" w:rsidR="0010693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021E1D3" wp14:editId="1EE133FF">
            <wp:extent cx="5760000" cy="3018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281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47A4" w14:textId="77777777" w:rsidR="00106936" w:rsidRDefault="00000000">
      <w:pPr>
        <w:spacing w:after="160"/>
        <w:jc w:val="center"/>
      </w:pPr>
      <w:r>
        <w:rPr>
          <w:rFonts w:cs="Times New Roman"/>
          <w:sz w:val="24"/>
        </w:rPr>
        <w:t>Рисунок 5 – Ветки main, Session1, Session2 и Session3 на GitHub</w:t>
      </w:r>
    </w:p>
    <w:p w14:paraId="3DBE5F28" w14:textId="77777777" w:rsidR="00106936" w:rsidRPr="003A476E" w:rsidRDefault="00000000">
      <w:pPr>
        <w:keepNext/>
        <w:spacing w:before="80" w:after="80"/>
        <w:rPr>
          <w:lang w:val="ru-RU"/>
        </w:rPr>
      </w:pPr>
      <w:r w:rsidRPr="003A476E">
        <w:rPr>
          <w:rFonts w:cs="Times New Roman"/>
          <w:b/>
          <w:lang w:val="ru-RU"/>
        </w:rPr>
        <w:t>3.4 Выполнение коммитов в ветках</w:t>
      </w:r>
    </w:p>
    <w:p w14:paraId="4B554FAE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В основной ветке </w:t>
      </w:r>
      <w:r>
        <w:rPr>
          <w:rFonts w:cs="Times New Roman"/>
        </w:rPr>
        <w:t>main</w:t>
      </w:r>
      <w:r w:rsidRPr="003A476E">
        <w:rPr>
          <w:rFonts w:cs="Times New Roman"/>
          <w:lang w:val="ru-RU"/>
        </w:rPr>
        <w:t xml:space="preserve"> сформировано три коммита. В ветке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 был создан файл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>1.</w:t>
      </w:r>
      <w:r>
        <w:rPr>
          <w:rFonts w:cs="Times New Roman"/>
        </w:rPr>
        <w:t>txt</w:t>
      </w:r>
      <w:r w:rsidRPr="003A476E">
        <w:rPr>
          <w:rFonts w:cs="Times New Roman"/>
          <w:lang w:val="ru-RU"/>
        </w:rPr>
        <w:t xml:space="preserve"> и выполнен отдельный коммит. В ветке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2 был создан файл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>2.</w:t>
      </w:r>
      <w:r>
        <w:rPr>
          <w:rFonts w:cs="Times New Roman"/>
        </w:rPr>
        <w:t>txt</w:t>
      </w:r>
      <w:r w:rsidRPr="003A476E">
        <w:rPr>
          <w:rFonts w:cs="Times New Roman"/>
          <w:lang w:val="ru-RU"/>
        </w:rPr>
        <w:t xml:space="preserve"> и выполнен отдельный коммит. В ветке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3 последовательно были созданы файлы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>3.</w:t>
      </w:r>
      <w:r>
        <w:rPr>
          <w:rFonts w:cs="Times New Roman"/>
        </w:rPr>
        <w:t>txt</w:t>
      </w:r>
      <w:r w:rsidRPr="003A476E">
        <w:rPr>
          <w:rFonts w:cs="Times New Roman"/>
          <w:lang w:val="ru-RU"/>
        </w:rPr>
        <w:t xml:space="preserve">,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>3_</w:t>
      </w:r>
      <w:r>
        <w:rPr>
          <w:rFonts w:cs="Times New Roman"/>
        </w:rPr>
        <w:t>notes</w:t>
      </w:r>
      <w:r w:rsidRPr="003A476E">
        <w:rPr>
          <w:rFonts w:cs="Times New Roman"/>
          <w:lang w:val="ru-RU"/>
        </w:rPr>
        <w:t>.</w:t>
      </w:r>
      <w:r>
        <w:rPr>
          <w:rFonts w:cs="Times New Roman"/>
        </w:rPr>
        <w:t>txt</w:t>
      </w:r>
      <w:r w:rsidRPr="003A476E">
        <w:rPr>
          <w:rFonts w:cs="Times New Roman"/>
          <w:lang w:val="ru-RU"/>
        </w:rPr>
        <w:t xml:space="preserve"> и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>3_</w:t>
      </w:r>
      <w:r>
        <w:rPr>
          <w:rFonts w:cs="Times New Roman"/>
        </w:rPr>
        <w:t>final</w:t>
      </w:r>
      <w:r w:rsidRPr="003A476E">
        <w:rPr>
          <w:rFonts w:cs="Times New Roman"/>
          <w:lang w:val="ru-RU"/>
        </w:rPr>
        <w:t>.</w:t>
      </w:r>
      <w:r>
        <w:rPr>
          <w:rFonts w:cs="Times New Roman"/>
        </w:rPr>
        <w:t>txt</w:t>
      </w:r>
      <w:r w:rsidRPr="003A476E">
        <w:rPr>
          <w:rFonts w:cs="Times New Roman"/>
          <w:lang w:val="ru-RU"/>
        </w:rPr>
        <w:t>, для каждого изменения выполнен отдельный коммит.</w:t>
      </w:r>
    </w:p>
    <w:p w14:paraId="22DEB15C" w14:textId="77777777" w:rsidR="00106936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0947708" wp14:editId="1AA74CFE">
            <wp:extent cx="5760000" cy="15947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294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E685" w14:textId="77777777" w:rsidR="00106936" w:rsidRDefault="00000000">
      <w:pPr>
        <w:spacing w:after="160"/>
        <w:jc w:val="center"/>
      </w:pPr>
      <w:r>
        <w:rPr>
          <w:rFonts w:cs="Times New Roman"/>
          <w:sz w:val="24"/>
        </w:rPr>
        <w:t>Рисунок 6 – Коммиты ветки main</w:t>
      </w:r>
    </w:p>
    <w:p w14:paraId="3F065CD3" w14:textId="77777777" w:rsidR="0010693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F417302" wp14:editId="2CE5D930">
            <wp:extent cx="5760000" cy="15033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295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0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E2B1" w14:textId="77777777" w:rsidR="00106936" w:rsidRDefault="00000000">
      <w:pPr>
        <w:spacing w:after="160"/>
        <w:jc w:val="center"/>
      </w:pPr>
      <w:r>
        <w:rPr>
          <w:rFonts w:cs="Times New Roman"/>
          <w:sz w:val="24"/>
        </w:rPr>
        <w:t>Рисунок 7 – Коммиты ветки Session1</w:t>
      </w:r>
    </w:p>
    <w:p w14:paraId="65BC8A8C" w14:textId="77777777" w:rsidR="0010693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8C9C887" wp14:editId="401E9E76">
            <wp:extent cx="5760000" cy="17202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300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0C95" w14:textId="77777777" w:rsidR="00106936" w:rsidRPr="003A476E" w:rsidRDefault="00000000">
      <w:pPr>
        <w:spacing w:after="160"/>
        <w:jc w:val="center"/>
        <w:rPr>
          <w:lang w:val="ru-RU"/>
        </w:rPr>
      </w:pPr>
      <w:r w:rsidRPr="003A476E">
        <w:rPr>
          <w:rFonts w:cs="Times New Roman"/>
          <w:sz w:val="24"/>
          <w:lang w:val="ru-RU"/>
        </w:rPr>
        <w:t xml:space="preserve">Рисунок 8 – Коммиты ветки </w:t>
      </w:r>
      <w:r>
        <w:rPr>
          <w:rFonts w:cs="Times New Roman"/>
          <w:sz w:val="24"/>
        </w:rPr>
        <w:t>Session</w:t>
      </w:r>
      <w:r w:rsidRPr="003A476E">
        <w:rPr>
          <w:rFonts w:cs="Times New Roman"/>
          <w:sz w:val="24"/>
          <w:lang w:val="ru-RU"/>
        </w:rPr>
        <w:t>2</w:t>
      </w:r>
    </w:p>
    <w:p w14:paraId="081B5CF1" w14:textId="77777777" w:rsidR="00106936" w:rsidRPr="003A476E" w:rsidRDefault="00000000">
      <w:pPr>
        <w:keepNext/>
        <w:spacing w:before="80" w:after="80"/>
        <w:rPr>
          <w:lang w:val="ru-RU"/>
        </w:rPr>
      </w:pPr>
      <w:r w:rsidRPr="003A476E">
        <w:rPr>
          <w:rFonts w:cs="Times New Roman"/>
          <w:b/>
          <w:lang w:val="ru-RU"/>
        </w:rPr>
        <w:t xml:space="preserve">3.5 Слияние веток </w:t>
      </w:r>
      <w:r>
        <w:rPr>
          <w:rFonts w:cs="Times New Roman"/>
          <w:b/>
        </w:rPr>
        <w:t>Session</w:t>
      </w:r>
      <w:r w:rsidRPr="003A476E">
        <w:rPr>
          <w:rFonts w:cs="Times New Roman"/>
          <w:b/>
          <w:lang w:val="ru-RU"/>
        </w:rPr>
        <w:t xml:space="preserve">1 и </w:t>
      </w:r>
      <w:r>
        <w:rPr>
          <w:rFonts w:cs="Times New Roman"/>
          <w:b/>
        </w:rPr>
        <w:t>Session</w:t>
      </w:r>
      <w:r w:rsidRPr="003A476E">
        <w:rPr>
          <w:rFonts w:cs="Times New Roman"/>
          <w:b/>
          <w:lang w:val="ru-RU"/>
        </w:rPr>
        <w:t>3</w:t>
      </w:r>
    </w:p>
    <w:p w14:paraId="1CC92E7E" w14:textId="77777777" w:rsidR="00106936" w:rsidRDefault="00000000">
      <w:pPr>
        <w:spacing w:after="0" w:line="360" w:lineRule="auto"/>
        <w:ind w:firstLine="709"/>
        <w:jc w:val="both"/>
      </w:pPr>
      <w:r w:rsidRPr="003A476E">
        <w:rPr>
          <w:rFonts w:cs="Times New Roman"/>
          <w:lang w:val="ru-RU"/>
        </w:rPr>
        <w:t xml:space="preserve">Находясь в ветке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3, было выполнено слияние ветки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 командой 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merge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1. Слияние завершилось успешно с использованием стратегии </w:t>
      </w:r>
      <w:r>
        <w:rPr>
          <w:rFonts w:cs="Times New Roman"/>
        </w:rPr>
        <w:t>ort</w:t>
      </w:r>
      <w:r w:rsidRPr="003A476E">
        <w:rPr>
          <w:rFonts w:cs="Times New Roman"/>
          <w:lang w:val="ru-RU"/>
        </w:rPr>
        <w:t xml:space="preserve">. В результате создан </w:t>
      </w:r>
      <w:r>
        <w:rPr>
          <w:rFonts w:cs="Times New Roman"/>
        </w:rPr>
        <w:t>merge</w:t>
      </w:r>
      <w:r w:rsidRPr="003A476E">
        <w:rPr>
          <w:rFonts w:cs="Times New Roman"/>
          <w:lang w:val="ru-RU"/>
        </w:rPr>
        <w:t>-коммит «</w:t>
      </w:r>
      <w:r>
        <w:rPr>
          <w:rFonts w:cs="Times New Roman"/>
        </w:rPr>
        <w:t>Merge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branch</w:t>
      </w:r>
      <w:r w:rsidRPr="003A476E">
        <w:rPr>
          <w:rFonts w:cs="Times New Roman"/>
          <w:lang w:val="ru-RU"/>
        </w:rPr>
        <w:t xml:space="preserve"> '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1' </w:t>
      </w:r>
      <w:r>
        <w:rPr>
          <w:rFonts w:cs="Times New Roman"/>
        </w:rPr>
        <w:t>into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3». </w:t>
      </w:r>
      <w:r>
        <w:rPr>
          <w:rFonts w:cs="Times New Roman"/>
        </w:rPr>
        <w:t>После слияния обновлённая ветка Session3 была отправлена на GitHub.</w:t>
      </w:r>
    </w:p>
    <w:p w14:paraId="6D09604D" w14:textId="77777777" w:rsidR="00106936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1B1F047" wp14:editId="525BC4B6">
            <wp:extent cx="5760000" cy="30344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302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6395" w14:textId="77777777" w:rsidR="00106936" w:rsidRPr="003A476E" w:rsidRDefault="00000000">
      <w:pPr>
        <w:spacing w:after="160"/>
        <w:jc w:val="center"/>
        <w:rPr>
          <w:lang w:val="ru-RU"/>
        </w:rPr>
      </w:pPr>
      <w:r w:rsidRPr="003A476E">
        <w:rPr>
          <w:rFonts w:cs="Times New Roman"/>
          <w:sz w:val="24"/>
          <w:lang w:val="ru-RU"/>
        </w:rPr>
        <w:t xml:space="preserve">Рисунок 9 – Коммиты ветки </w:t>
      </w:r>
      <w:r>
        <w:rPr>
          <w:rFonts w:cs="Times New Roman"/>
          <w:sz w:val="24"/>
        </w:rPr>
        <w:t>Session</w:t>
      </w:r>
      <w:r w:rsidRPr="003A476E">
        <w:rPr>
          <w:rFonts w:cs="Times New Roman"/>
          <w:sz w:val="24"/>
          <w:lang w:val="ru-RU"/>
        </w:rPr>
        <w:t>3 и результат слияния</w:t>
      </w:r>
    </w:p>
    <w:p w14:paraId="3EB91D7A" w14:textId="77777777" w:rsidR="00106936" w:rsidRPr="003A476E" w:rsidRDefault="00000000">
      <w:pPr>
        <w:keepNext/>
        <w:spacing w:before="80" w:after="80"/>
        <w:rPr>
          <w:lang w:val="ru-RU"/>
        </w:rPr>
      </w:pPr>
      <w:r w:rsidRPr="003A476E">
        <w:rPr>
          <w:rFonts w:cs="Times New Roman"/>
          <w:b/>
          <w:lang w:val="ru-RU"/>
        </w:rPr>
        <w:t>3.6 Проверка итоговой структуры репозитория</w:t>
      </w:r>
    </w:p>
    <w:p w14:paraId="5EAC9CB2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Для проверки структуры была выведена история всех веток командой 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 </w:t>
      </w:r>
      <w:r>
        <w:rPr>
          <w:rFonts w:cs="Times New Roman"/>
        </w:rPr>
        <w:t>log</w:t>
      </w:r>
      <w:r w:rsidRPr="003A476E">
        <w:rPr>
          <w:rFonts w:cs="Times New Roman"/>
          <w:lang w:val="ru-RU"/>
        </w:rPr>
        <w:t xml:space="preserve"> --</w:t>
      </w:r>
      <w:r>
        <w:rPr>
          <w:rFonts w:cs="Times New Roman"/>
        </w:rPr>
        <w:t>graph</w:t>
      </w:r>
      <w:r w:rsidRPr="003A476E">
        <w:rPr>
          <w:rFonts w:cs="Times New Roman"/>
          <w:lang w:val="ru-RU"/>
        </w:rPr>
        <w:t xml:space="preserve"> --</w:t>
      </w:r>
      <w:proofErr w:type="spellStart"/>
      <w:r>
        <w:rPr>
          <w:rFonts w:cs="Times New Roman"/>
        </w:rPr>
        <w:t>oneline</w:t>
      </w:r>
      <w:proofErr w:type="spellEnd"/>
      <w:r w:rsidRPr="003A476E">
        <w:rPr>
          <w:rFonts w:cs="Times New Roman"/>
          <w:lang w:val="ru-RU"/>
        </w:rPr>
        <w:t xml:space="preserve"> --</w:t>
      </w:r>
      <w:r>
        <w:rPr>
          <w:rFonts w:cs="Times New Roman"/>
        </w:rPr>
        <w:t>all</w:t>
      </w:r>
      <w:r w:rsidRPr="003A476E">
        <w:rPr>
          <w:rFonts w:cs="Times New Roman"/>
          <w:lang w:val="ru-RU"/>
        </w:rPr>
        <w:t xml:space="preserve"> --</w:t>
      </w:r>
      <w:r>
        <w:rPr>
          <w:rFonts w:cs="Times New Roman"/>
        </w:rPr>
        <w:t>decorate</w:t>
      </w:r>
      <w:r w:rsidRPr="003A476E">
        <w:rPr>
          <w:rFonts w:cs="Times New Roman"/>
          <w:lang w:val="ru-RU"/>
        </w:rPr>
        <w:t xml:space="preserve">. Граф показывает общую историю ветки </w:t>
      </w:r>
      <w:r>
        <w:rPr>
          <w:rFonts w:cs="Times New Roman"/>
        </w:rPr>
        <w:t>main</w:t>
      </w:r>
      <w:r w:rsidRPr="003A476E">
        <w:rPr>
          <w:rFonts w:cs="Times New Roman"/>
          <w:lang w:val="ru-RU"/>
        </w:rPr>
        <w:t xml:space="preserve">, разветвление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1,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2 и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3, отдельные коммиты в ветках, а также слияние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 с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>3.</w:t>
      </w:r>
    </w:p>
    <w:p w14:paraId="1F044E87" w14:textId="77777777" w:rsidR="0010693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59649C5" wp14:editId="1198C144">
            <wp:extent cx="5760000" cy="16349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7-15274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02C" w14:textId="77777777" w:rsidR="00106936" w:rsidRPr="003A476E" w:rsidRDefault="00000000">
      <w:pPr>
        <w:spacing w:after="160"/>
        <w:jc w:val="center"/>
        <w:rPr>
          <w:lang w:val="ru-RU"/>
        </w:rPr>
      </w:pPr>
      <w:r w:rsidRPr="003A476E">
        <w:rPr>
          <w:rFonts w:cs="Times New Roman"/>
          <w:sz w:val="24"/>
          <w:lang w:val="ru-RU"/>
        </w:rPr>
        <w:t>Рисунок 3 – Граф истории коммитов и ветвления репозитория</w:t>
      </w:r>
    </w:p>
    <w:p w14:paraId="17872445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В результате в репозитории создано 8 обычных коммитов и 1 </w:t>
      </w:r>
      <w:r>
        <w:rPr>
          <w:rFonts w:cs="Times New Roman"/>
        </w:rPr>
        <w:t>merge</w:t>
      </w:r>
      <w:r w:rsidRPr="003A476E">
        <w:rPr>
          <w:rFonts w:cs="Times New Roman"/>
          <w:lang w:val="ru-RU"/>
        </w:rPr>
        <w:t xml:space="preserve">-коммит. Таким образом, требование о наличии не менее 7 коммитов выполнено. Все четыре ветки — </w:t>
      </w:r>
      <w:r>
        <w:rPr>
          <w:rFonts w:cs="Times New Roman"/>
        </w:rPr>
        <w:t>main</w:t>
      </w:r>
      <w:r w:rsidRPr="003A476E">
        <w:rPr>
          <w:rFonts w:cs="Times New Roman"/>
          <w:lang w:val="ru-RU"/>
        </w:rPr>
        <w:t xml:space="preserve">,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1,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2 и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>3 — присутствуют как в локальном, так и в удалённом репозитории.</w:t>
      </w:r>
    </w:p>
    <w:p w14:paraId="36872BF5" w14:textId="77777777" w:rsidR="00106936" w:rsidRPr="003A476E" w:rsidRDefault="00000000">
      <w:pPr>
        <w:keepNext/>
        <w:spacing w:before="160" w:after="80"/>
        <w:rPr>
          <w:lang w:val="ru-RU"/>
        </w:rPr>
      </w:pPr>
      <w:r w:rsidRPr="003A476E">
        <w:rPr>
          <w:rFonts w:cs="Times New Roman"/>
          <w:b/>
          <w:lang w:val="ru-RU"/>
        </w:rPr>
        <w:lastRenderedPageBreak/>
        <w:t>4 Результат работы</w:t>
      </w:r>
    </w:p>
    <w:p w14:paraId="7AAE2C05" w14:textId="77777777" w:rsidR="00106936" w:rsidRPr="003A476E" w:rsidRDefault="00000000">
      <w:pPr>
        <w:spacing w:after="0" w:line="360" w:lineRule="auto"/>
        <w:ind w:firstLine="709"/>
        <w:jc w:val="both"/>
        <w:rPr>
          <w:lang w:val="ru-RU"/>
        </w:rPr>
      </w:pPr>
      <w:r w:rsidRPr="003A476E">
        <w:rPr>
          <w:rFonts w:cs="Times New Roman"/>
          <w:lang w:val="ru-RU"/>
        </w:rPr>
        <w:t xml:space="preserve">Создан </w:t>
      </w:r>
      <w:r>
        <w:rPr>
          <w:rFonts w:cs="Times New Roman"/>
        </w:rPr>
        <w:t>Android</w:t>
      </w:r>
      <w:r w:rsidRPr="003A476E">
        <w:rPr>
          <w:rFonts w:cs="Times New Roman"/>
          <w:lang w:val="ru-RU"/>
        </w:rPr>
        <w:t xml:space="preserve">-проект </w:t>
      </w:r>
      <w:r>
        <w:rPr>
          <w:rFonts w:cs="Times New Roman"/>
        </w:rPr>
        <w:t>PR</w:t>
      </w:r>
      <w:r w:rsidRPr="003A476E">
        <w:rPr>
          <w:rFonts w:cs="Times New Roman"/>
          <w:lang w:val="ru-RU"/>
        </w:rPr>
        <w:t>3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 с локальным 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-репозиторием и сетевым репозиторием на </w:t>
      </w:r>
      <w:r>
        <w:rPr>
          <w:rFonts w:cs="Times New Roman"/>
        </w:rPr>
        <w:t>GitHub</w:t>
      </w:r>
      <w:r w:rsidRPr="003A476E">
        <w:rPr>
          <w:rFonts w:cs="Times New Roman"/>
          <w:lang w:val="ru-RU"/>
        </w:rPr>
        <w:t xml:space="preserve">. Основная ветка имеет имя </w:t>
      </w:r>
      <w:r>
        <w:rPr>
          <w:rFonts w:cs="Times New Roman"/>
        </w:rPr>
        <w:t>main</w:t>
      </w:r>
      <w:r w:rsidRPr="003A476E">
        <w:rPr>
          <w:rFonts w:cs="Times New Roman"/>
          <w:lang w:val="ru-RU"/>
        </w:rPr>
        <w:t xml:space="preserve">. Созданы ветки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1,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2 и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3, в них выполнены отдельные коммиты. Ветка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1 успешно слита с </w:t>
      </w:r>
      <w:r>
        <w:rPr>
          <w:rFonts w:cs="Times New Roman"/>
        </w:rPr>
        <w:t>Session</w:t>
      </w:r>
      <w:r w:rsidRPr="003A476E">
        <w:rPr>
          <w:rFonts w:cs="Times New Roman"/>
          <w:lang w:val="ru-RU"/>
        </w:rPr>
        <w:t xml:space="preserve">3. Все изменения и ветки опубликованы в </w:t>
      </w:r>
      <w:r>
        <w:rPr>
          <w:rFonts w:cs="Times New Roman"/>
        </w:rPr>
        <w:t>GitHub</w:t>
      </w:r>
      <w:r w:rsidRPr="003A476E">
        <w:rPr>
          <w:rFonts w:cs="Times New Roman"/>
          <w:lang w:val="ru-RU"/>
        </w:rPr>
        <w:t>.</w:t>
      </w:r>
    </w:p>
    <w:p w14:paraId="06DBA9BD" w14:textId="77777777" w:rsidR="00106936" w:rsidRPr="003A476E" w:rsidRDefault="00000000">
      <w:pPr>
        <w:keepNext/>
        <w:spacing w:before="160" w:after="80"/>
        <w:rPr>
          <w:lang w:val="ru-RU"/>
        </w:rPr>
      </w:pPr>
      <w:r w:rsidRPr="003A476E">
        <w:rPr>
          <w:rFonts w:cs="Times New Roman"/>
          <w:b/>
          <w:lang w:val="ru-RU"/>
        </w:rPr>
        <w:t>5 Вывод</w:t>
      </w:r>
    </w:p>
    <w:p w14:paraId="340B7D1F" w14:textId="77777777" w:rsidR="00106936" w:rsidRDefault="00000000">
      <w:pPr>
        <w:spacing w:after="0" w:line="360" w:lineRule="auto"/>
        <w:ind w:firstLine="709"/>
        <w:jc w:val="both"/>
      </w:pPr>
      <w:r w:rsidRPr="003A476E">
        <w:rPr>
          <w:rFonts w:cs="Times New Roman"/>
          <w:lang w:val="ru-RU"/>
        </w:rPr>
        <w:t xml:space="preserve">В ходе практической работы были освоены основные операции </w:t>
      </w:r>
      <w:r>
        <w:rPr>
          <w:rFonts w:cs="Times New Roman"/>
        </w:rPr>
        <w:t>Git</w:t>
      </w:r>
      <w:r w:rsidRPr="003A476E">
        <w:rPr>
          <w:rFonts w:cs="Times New Roman"/>
          <w:lang w:val="ru-RU"/>
        </w:rPr>
        <w:t xml:space="preserve">: инициализация репозитория, добавление файлов, создание коммитов, настройка удалённого репозитория, отправка изменений на </w:t>
      </w:r>
      <w:r>
        <w:rPr>
          <w:rFonts w:cs="Times New Roman"/>
        </w:rPr>
        <w:t>GitHub</w:t>
      </w:r>
      <w:r w:rsidRPr="003A476E">
        <w:rPr>
          <w:rFonts w:cs="Times New Roman"/>
          <w:lang w:val="ru-RU"/>
        </w:rPr>
        <w:t xml:space="preserve">, создание и переключение веток, а также слияние веток. </w:t>
      </w:r>
      <w:proofErr w:type="spellStart"/>
      <w:r>
        <w:rPr>
          <w:rFonts w:cs="Times New Roman"/>
        </w:rPr>
        <w:t>Итоговая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репозитория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соответствует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требованиям</w:t>
      </w:r>
      <w:proofErr w:type="spellEnd"/>
      <w:r>
        <w:rPr>
          <w:rFonts w:cs="Times New Roman"/>
        </w:rPr>
        <w:t xml:space="preserve"> практического задания.</w:t>
      </w:r>
    </w:p>
    <w:sectPr w:rsidR="00106936" w:rsidSect="00034616">
      <w:footerReference w:type="default" r:id="rId17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7E70E" w14:textId="77777777" w:rsidR="00721F53" w:rsidRDefault="00721F53">
      <w:pPr>
        <w:spacing w:after="0" w:line="240" w:lineRule="auto"/>
      </w:pPr>
      <w:r>
        <w:separator/>
      </w:r>
    </w:p>
  </w:endnote>
  <w:endnote w:type="continuationSeparator" w:id="0">
    <w:p w14:paraId="780DC857" w14:textId="77777777" w:rsidR="00721F53" w:rsidRDefault="00721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6B1F8" w14:textId="77777777" w:rsidR="00106936" w:rsidRDefault="00000000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3A476E">
      <w:rPr>
        <w:rFonts w:cs="Times New Roman"/>
        <w:sz w:val="24"/>
      </w:rPr>
      <w:fldChar w:fldCharType="separate"/>
    </w:r>
    <w:r w:rsidR="003A476E">
      <w:rPr>
        <w:rFonts w:cs="Times New Roman"/>
        <w:noProof/>
        <w:sz w:val="24"/>
      </w:rPr>
      <w:t>1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B4630" w14:textId="77777777" w:rsidR="00721F53" w:rsidRDefault="00721F53">
      <w:pPr>
        <w:spacing w:after="0" w:line="240" w:lineRule="auto"/>
      </w:pPr>
      <w:r>
        <w:separator/>
      </w:r>
    </w:p>
  </w:footnote>
  <w:footnote w:type="continuationSeparator" w:id="0">
    <w:p w14:paraId="3471473C" w14:textId="77777777" w:rsidR="00721F53" w:rsidRDefault="00721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4853647">
    <w:abstractNumId w:val="8"/>
  </w:num>
  <w:num w:numId="2" w16cid:durableId="1504664309">
    <w:abstractNumId w:val="6"/>
  </w:num>
  <w:num w:numId="3" w16cid:durableId="1230077239">
    <w:abstractNumId w:val="5"/>
  </w:num>
  <w:num w:numId="4" w16cid:durableId="292491885">
    <w:abstractNumId w:val="4"/>
  </w:num>
  <w:num w:numId="5" w16cid:durableId="2136361765">
    <w:abstractNumId w:val="7"/>
  </w:num>
  <w:num w:numId="6" w16cid:durableId="854348753">
    <w:abstractNumId w:val="3"/>
  </w:num>
  <w:num w:numId="7" w16cid:durableId="752513788">
    <w:abstractNumId w:val="2"/>
  </w:num>
  <w:num w:numId="8" w16cid:durableId="1806003790">
    <w:abstractNumId w:val="1"/>
  </w:num>
  <w:num w:numId="9" w16cid:durableId="68001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936"/>
    <w:rsid w:val="0015074B"/>
    <w:rsid w:val="0029639D"/>
    <w:rsid w:val="002B06C8"/>
    <w:rsid w:val="00326F90"/>
    <w:rsid w:val="003A476E"/>
    <w:rsid w:val="00721F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DBDC2"/>
  <w14:defaultImageDpi w14:val="300"/>
  <w15:docId w15:val="{503C8928-9C1D-498C-BE4A-EDF265FF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DOBLEST 78</cp:lastModifiedBy>
  <cp:revision>2</cp:revision>
  <dcterms:created xsi:type="dcterms:W3CDTF">2013-12-23T23:15:00Z</dcterms:created>
  <dcterms:modified xsi:type="dcterms:W3CDTF">2026-10-07T15:39:00Z</dcterms:modified>
  <cp:category/>
</cp:coreProperties>
</file>